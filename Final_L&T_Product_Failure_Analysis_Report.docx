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FAILURE ANALYSIS</w:t>
      </w:r>
    </w:p>
    <w:p>
      <w:pPr>
        <w:pStyle w:val="Heading1"/>
      </w:pPr>
      <w:r>
        <w:t>Course</w:t>
      </w:r>
    </w:p>
    <w:p>
      <w:r>
        <w:t>Critical Thinking, Design Thinking, Leadership and Teamwork</w:t>
      </w:r>
    </w:p>
    <w:p>
      <w:pPr>
        <w:pStyle w:val="Heading1"/>
      </w:pPr>
      <w:r>
        <w:t>Topic</w:t>
      </w:r>
    </w:p>
    <w:p>
      <w:r>
        <w:t>Fundamentals of Design Thinking</w:t>
      </w:r>
    </w:p>
    <w:p>
      <w:pPr>
        <w:pStyle w:val="Heading1"/>
      </w:pPr>
      <w:r>
        <w:t>Task</w:t>
      </w:r>
    </w:p>
    <w:p>
      <w:r>
        <w:t>Task 01 – Product Failure Analysis</w:t>
      </w:r>
    </w:p>
    <w:p>
      <w:pPr>
        <w:pStyle w:val="Heading1"/>
      </w:pPr>
      <w:r>
        <w:t>Machine Failure Analysis</w:t>
      </w:r>
    </w:p>
    <w:p>
      <w:r>
        <w:t>Introduction</w:t>
        <w:br/>
        <w:t>Machine failures are one of the major challenges faced by manufacturing industries. Unexpected failures can cause production delays, financial losses, safety hazards, and increased maintenance costs.</w:t>
        <w:br/>
        <w:br/>
        <w:t>Product Selected: CNC Milling Machine</w:t>
        <w:br/>
        <w:br/>
        <w:t>Dataset Features:</w:t>
        <w:br/>
        <w:t>- Machine Type</w:t>
        <w:br/>
        <w:t>- Air Temperature</w:t>
        <w:br/>
        <w:t>- Process Temperature</w:t>
        <w:br/>
        <w:t>- Rotational Speed (RPM)</w:t>
        <w:br/>
        <w:t>- Torque</w:t>
        <w:br/>
        <w:t>- Tool Wear</w:t>
        <w:br/>
        <w:t>- Machine Failure</w:t>
        <w:br/>
        <w:br/>
        <w:t>Causes of Failure:</w:t>
        <w:br/>
        <w:t>1. Excessive Tool Wear</w:t>
        <w:br/>
        <w:t>2. High Process Temperature</w:t>
        <w:br/>
        <w:t>3. High Rotational Speed</w:t>
        <w:br/>
        <w:t>4. Excessive Torque</w:t>
        <w:br/>
        <w:t>5. Poor Maintenance</w:t>
        <w:br/>
        <w:br/>
        <w:t>Impact of Failure:</w:t>
        <w:br/>
        <w:t>- Production downtime</w:t>
        <w:br/>
        <w:t>- Increased maintenance cost</w:t>
        <w:br/>
        <w:t>- Reduced product quality</w:t>
        <w:br/>
        <w:t>- Safety risks</w:t>
        <w:br/>
        <w:t>- Lower productivity</w:t>
        <w:br/>
        <w:br/>
        <w:t>Proposed Solutions:</w:t>
        <w:br/>
        <w:t>- Preventive maintenance</w:t>
        <w:br/>
        <w:t>- Tool replacement schedules</w:t>
        <w:br/>
        <w:t>- Temperature monitoring</w:t>
        <w:br/>
        <w:t>- RPM control</w:t>
        <w:br/>
        <w:t>- Torque management</w:t>
        <w:br/>
        <w:t>- Predictive maintenance systems</w:t>
        <w:br/>
        <w:br/>
        <w:t>Design Thinking Approach:</w:t>
        <w:br/>
        <w:t>Empathize → Define → Ideate → Prototype → Test</w:t>
        <w:br/>
        <w:br/>
        <w:t>Conclusion:</w:t>
        <w:br/>
        <w:t>Tool wear, temperature, rotational speed, and torque are major contributors to machine failure. Proper monitoring and maintenance can improve reliability and reduce downtime.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